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Модуль 1</w:t>
      </w:r>
    </w:p>
    <w:p>
      <w:pPr>
        <w:spacing w:after="80"/>
      </w:pPr>
      <w:r>
        <w:rPr>
          <w:b w:val="0"/>
        </w:rPr>
        <w:t>1.1 ER-диаграмма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8132934"/>
            <wp:docPr id="1" name="Picture 1" descr="ER-диаграмма восьми таблиц базы Чудо Обувь из pgAdm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module_1_pgadmin.png"/>
                    <pic:cNvPicPr/>
                  </pic:nvPicPr>
                  <pic:blipFill>
                    <a:blip r:embed="rId9"/>
                    <a:srcRect l="25731" t="13126" r="51608" b="2645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8132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</w:rPr>
        <w:t>1.2</w:t>
      </w:r>
    </w:p>
    <w:p>
      <w:pPr>
        <w:spacing w:after="0"/>
      </w:pPr>
      <w:r>
        <w:rPr>
          <w:b w:val="0"/>
        </w:rPr>
        <w:t>1 - Products_import.xlsx</w:t>
      </w:r>
    </w:p>
    <w:p>
      <w:pPr>
        <w:spacing w:after="0"/>
      </w:pPr>
      <w:r>
        <w:rPr>
          <w:b w:val="0"/>
        </w:rPr>
        <w:t>2 - Sizes_import.xlsx</w:t>
      </w:r>
    </w:p>
    <w:p>
      <w:pPr>
        <w:spacing w:after="0"/>
      </w:pPr>
      <w:r>
        <w:rPr>
          <w:b w:val="0"/>
        </w:rPr>
        <w:t>3 - Stock_Items_import.xlsx</w:t>
      </w:r>
    </w:p>
    <w:p>
      <w:pPr>
        <w:spacing w:after="0"/>
      </w:pPr>
      <w:r>
        <w:rPr>
          <w:b w:val="0"/>
        </w:rPr>
        <w:t>4 - Orders_import.xlsx</w:t>
      </w:r>
    </w:p>
    <w:p>
      <w:pPr>
        <w:spacing w:after="0"/>
      </w:pPr>
      <w:r>
        <w:rPr>
          <w:b w:val="0"/>
        </w:rPr>
        <w:t>5 - Users_import.xlsx</w:t>
      </w:r>
    </w:p>
    <w:p>
      <w:pPr>
        <w:spacing w:after="120"/>
      </w:pPr>
      <w:r>
        <w:rPr>
          <w:b w:val="0"/>
        </w:rPr>
        <w:t>А-1,2,3; Б-1; В-1,2,3; Г-4,5; Д-1,2,3,4,5.</w:t>
      </w:r>
    </w:p>
    <w:p>
      <w:pPr>
        <w:spacing w:after="240"/>
      </w:pPr>
      <w:r>
        <w:rPr>
          <w:b w:val="0"/>
        </w:rPr>
        <w:t>Для управления заказами нужны сами заказы, клиенты, модели, размеры и остатки.</w:t>
      </w:r>
    </w:p>
    <w:p>
      <w:pPr>
        <w:spacing w:after="120"/>
      </w:pPr>
      <w:r>
        <w:rPr>
          <w:b/>
        </w:rPr>
        <w:t>1.4</w:t>
      </w:r>
    </w:p>
    <w:p>
      <w:pPr>
        <w:spacing w:after="120"/>
      </w:pPr>
      <w:r>
        <w:rPr>
          <w:b w:val="0"/>
        </w:rPr>
        <w:t>Неподходящие варианты: 1,2,4,5,6.</w:t>
      </w:r>
    </w:p>
    <w:p>
      <w:pPr>
        <w:spacing w:after="240"/>
      </w:pPr>
      <w:r>
        <w:rPr>
          <w:b w:val="0"/>
        </w:rPr>
        <w:t>Подходит вариант 3: роли, пользователи, модели, размеры, остатки, заказы и состав разделены. В остальных вариантах сущности смешаны или не хватает нужных данных, например остатков и цены на момент заказа.</w:t>
      </w:r>
    </w:p>
    <w:p>
      <w:pPr>
        <w:spacing w:after="120"/>
      </w:pPr>
      <w:r>
        <w:rPr>
          <w:b/>
        </w:rPr>
        <w:t>1.5</w:t>
      </w:r>
    </w:p>
    <w:p>
      <w:pPr>
        <w:spacing w:after="0"/>
      </w:pPr>
      <w:r>
        <w:rPr>
          <w:b w:val="0"/>
        </w:rPr>
        <w:t>А - идентификатор пользователя - INTEGER</w:t>
      </w:r>
    </w:p>
    <w:p>
      <w:pPr>
        <w:spacing w:after="0"/>
      </w:pPr>
      <w:r>
        <w:rPr>
          <w:b w:val="0"/>
        </w:rPr>
        <w:t>Б - фамилия пользователя - VARCHAR</w:t>
      </w:r>
    </w:p>
    <w:p>
      <w:pPr>
        <w:spacing w:after="0"/>
      </w:pPr>
      <w:r>
        <w:rPr>
          <w:b w:val="0"/>
        </w:rPr>
        <w:t>В - логин пользователя - VARCHAR</w:t>
      </w:r>
    </w:p>
    <w:p>
      <w:pPr>
        <w:spacing w:after="0"/>
      </w:pPr>
      <w:r>
        <w:rPr>
          <w:b w:val="0"/>
        </w:rPr>
        <w:t>Г - дата заказа - DATE</w:t>
      </w:r>
    </w:p>
    <w:p>
      <w:pPr>
        <w:spacing w:after="0"/>
      </w:pPr>
      <w:r>
        <w:rPr>
          <w:b w:val="0"/>
        </w:rPr>
        <w:t>Д - наименование товара - VARCHAR</w:t>
      </w:r>
    </w:p>
    <w:p>
      <w:pPr>
        <w:spacing w:after="0"/>
      </w:pPr>
      <w:r>
        <w:rPr>
          <w:b w:val="0"/>
        </w:rPr>
        <w:t>Е - путь к изображению - VARCHAR</w:t>
      </w:r>
    </w:p>
    <w:p>
      <w:pPr>
        <w:spacing w:after="0"/>
      </w:pPr>
      <w:r>
        <w:rPr>
          <w:b w:val="0"/>
        </w:rPr>
        <w:t>Ж - размер обуви - NUMERIC</w:t>
      </w:r>
    </w:p>
    <w:p>
      <w:pPr>
        <w:spacing w:after="0"/>
      </w:pPr>
      <w:r>
        <w:rPr>
          <w:b w:val="0"/>
        </w:rPr>
        <w:t>З - доступное количество - INTEGER</w:t>
      </w:r>
    </w:p>
    <w:p>
      <w:pPr>
        <w:spacing w:after="0"/>
      </w:pPr>
      <w:r>
        <w:rPr>
          <w:b w:val="0"/>
        </w:rPr>
        <w:t>И - цена товара - NUMERIC</w:t>
      </w:r>
    </w:p>
    <w:p>
      <w:pPr>
        <w:spacing w:after="0"/>
      </w:pPr>
      <w:r>
        <w:rPr>
          <w:b w:val="0"/>
        </w:rPr>
        <w:t>К - количество товара в заказе - INTEGER</w:t>
      </w:r>
    </w:p>
    <w:p>
      <w:pPr>
        <w:spacing w:after="0"/>
      </w:pPr>
      <w:r>
        <w:rPr>
          <w:b w:val="0"/>
        </w:rPr>
        <w:t>Л - цена позиции в заказе - NUMERIC</w:t>
      </w:r>
    </w:p>
    <w:p>
      <w:pPr>
        <w:spacing w:after="0"/>
      </w:pPr>
      <w:r>
        <w:rPr>
          <w:b w:val="0"/>
        </w:rPr>
        <w:t>М - идентификатор заказа - INTEGER</w:t>
      </w:r>
    </w:p>
    <w:p>
      <w:pPr>
        <w:spacing w:after="0"/>
      </w:pPr>
      <w:r>
        <w:rPr>
          <w:b w:val="0"/>
        </w:rPr>
        <w:t>Размеры бывают дробными, например 36,5. Для денег NUMERIC хранит точную сумму с копейками.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1</dc:title>
  <dc:subject>ER-диаграмма и ответы на задания 1.2, 1.4 и 1.5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